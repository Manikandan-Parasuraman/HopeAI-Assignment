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907A1" w14:textId="77777777" w:rsidR="003A0932" w:rsidRPr="003A0932" w:rsidRDefault="003A0932" w:rsidP="003A0932">
      <w:pPr>
        <w:rPr>
          <w:b/>
          <w:bCs/>
        </w:rPr>
      </w:pPr>
      <w:r w:rsidRPr="003A0932">
        <w:rPr>
          <w:b/>
          <w:bCs/>
        </w:rPr>
        <w:t>The Role of Employees When Departed</w:t>
      </w:r>
    </w:p>
    <w:p w14:paraId="6286889F" w14:textId="77777777" w:rsidR="003A0932" w:rsidRPr="003A0932" w:rsidRDefault="003A0932" w:rsidP="003A0932">
      <w:r w:rsidRPr="003A0932">
        <w:t xml:space="preserve">Employees are extremely vital in getting projects out the door on schedule. </w:t>
      </w:r>
      <w:proofErr w:type="gramStart"/>
      <w:r w:rsidRPr="003A0932">
        <w:t>So</w:t>
      </w:r>
      <w:proofErr w:type="gramEnd"/>
      <w:r w:rsidRPr="003A0932">
        <w:t xml:space="preserve"> when one of them departs unexpectedly from work, the projects he had been working on may not be finished and cause delays in overall project delivery timeline. As a result, it is critical to anticipate and try to proactively determine which employees are likely to resign in the future in order to have a plan in place ahead of time.</w:t>
      </w:r>
    </w:p>
    <w:p w14:paraId="5E34337F" w14:textId="77777777" w:rsidR="003A0932" w:rsidRPr="003A0932" w:rsidRDefault="003A0932" w:rsidP="003A0932"/>
    <w:p w14:paraId="13A87305" w14:textId="77777777" w:rsidR="003A0932" w:rsidRPr="003A0932" w:rsidRDefault="003A0932" w:rsidP="003A0932">
      <w:pPr>
        <w:rPr>
          <w:b/>
          <w:bCs/>
        </w:rPr>
      </w:pPr>
      <w:r w:rsidRPr="003A0932">
        <w:rPr>
          <w:b/>
          <w:bCs/>
        </w:rPr>
        <w:t>A) AI Solutions</w:t>
      </w:r>
    </w:p>
    <w:p w14:paraId="40513F2A" w14:textId="77777777" w:rsidR="003A0932" w:rsidRPr="003A0932" w:rsidRDefault="003A0932" w:rsidP="003A0932">
      <w:r w:rsidRPr="003A0932">
        <w:t>The solution to this problem should incorporate Artificial Intelligence techniques in particular Supervised Machine Learning. We want to build a model that predicts which employees are going to leave their position by utilizing the relevant historical data of the employees.</w:t>
      </w:r>
    </w:p>
    <w:p w14:paraId="07F0F884" w14:textId="77777777" w:rsidR="003A0932" w:rsidRPr="003A0932" w:rsidRDefault="003A0932" w:rsidP="003A0932"/>
    <w:p w14:paraId="427A93A7" w14:textId="77777777" w:rsidR="003A0932" w:rsidRPr="003A0932" w:rsidRDefault="003A0932" w:rsidP="003A0932">
      <w:pPr>
        <w:rPr>
          <w:b/>
          <w:bCs/>
        </w:rPr>
      </w:pPr>
      <w:r w:rsidRPr="003A0932">
        <w:rPr>
          <w:b/>
          <w:bCs/>
        </w:rPr>
        <w:t>The steps to develop such a model include:</w:t>
      </w:r>
    </w:p>
    <w:p w14:paraId="737F543E" w14:textId="792AF829" w:rsidR="003A0932" w:rsidRPr="003A0932" w:rsidRDefault="003A0932" w:rsidP="003A0932">
      <w:r w:rsidRPr="003A0932">
        <w:t>•</w:t>
      </w:r>
      <w:r>
        <w:t xml:space="preserve"> </w:t>
      </w:r>
      <w:r w:rsidRPr="003A0932">
        <w:rPr>
          <w:b/>
          <w:bCs/>
        </w:rPr>
        <w:t>Data Collection</w:t>
      </w:r>
      <w:r w:rsidRPr="003A0932">
        <w:rPr>
          <w:b/>
          <w:bCs/>
        </w:rPr>
        <w:t>:</w:t>
      </w:r>
      <w:r w:rsidRPr="003A0932">
        <w:t xml:space="preserve"> Collecting historical information about the employees such as age, years worked, salaries, hours worked, performance evaluations, and if the employee has ever left the company.</w:t>
      </w:r>
    </w:p>
    <w:p w14:paraId="76CFC1E9" w14:textId="56719246" w:rsidR="003A0932" w:rsidRPr="003A0932" w:rsidRDefault="003A0932" w:rsidP="003A0932">
      <w:r w:rsidRPr="003A0932">
        <w:t>•</w:t>
      </w:r>
      <w:r>
        <w:t xml:space="preserve"> </w:t>
      </w:r>
      <w:r w:rsidRPr="003A0932">
        <w:rPr>
          <w:b/>
          <w:bCs/>
        </w:rPr>
        <w:t>Data Preprocessing</w:t>
      </w:r>
      <w:r>
        <w:rPr>
          <w:b/>
          <w:bCs/>
        </w:rPr>
        <w:t>:</w:t>
      </w:r>
      <w:r w:rsidRPr="003A0932">
        <w:rPr>
          <w:b/>
          <w:bCs/>
        </w:rPr>
        <w:t xml:space="preserve"> </w:t>
      </w:r>
      <w:r w:rsidRPr="003A0932">
        <w:t xml:space="preserve"> Preprocessing the historical employee data to include items like correcting any errors in the data, filling in any missing values, converting categorical data to numerical data, and standardizing any numerical data.</w:t>
      </w:r>
    </w:p>
    <w:p w14:paraId="1B4EFD5C" w14:textId="7CEC428C" w:rsidR="003A0932" w:rsidRPr="003A0932" w:rsidRDefault="003A0932" w:rsidP="003A0932">
      <w:r w:rsidRPr="003A0932">
        <w:t>•</w:t>
      </w:r>
      <w:r>
        <w:t xml:space="preserve"> </w:t>
      </w:r>
      <w:r w:rsidRPr="003A0932">
        <w:rPr>
          <w:b/>
          <w:bCs/>
        </w:rPr>
        <w:t>Feature Engineering</w:t>
      </w:r>
      <w:r w:rsidRPr="003A0932">
        <w:rPr>
          <w:b/>
          <w:bCs/>
        </w:rPr>
        <w:t>:</w:t>
      </w:r>
      <w:r w:rsidRPr="003A0932">
        <w:t xml:space="preserve"> Creating new measures in the employee dataset such as overtime worked, total days absent, and salary to years of experience ratio.</w:t>
      </w:r>
    </w:p>
    <w:p w14:paraId="405A73AF" w14:textId="31E1ED94" w:rsidR="003A0932" w:rsidRPr="003A0932" w:rsidRDefault="003A0932" w:rsidP="003A0932">
      <w:r w:rsidRPr="003A0932">
        <w:t>•</w:t>
      </w:r>
      <w:r>
        <w:t xml:space="preserve"> </w:t>
      </w:r>
      <w:r w:rsidRPr="003A0932">
        <w:rPr>
          <w:b/>
          <w:bCs/>
        </w:rPr>
        <w:t>Model Selection</w:t>
      </w:r>
      <w:r w:rsidR="006B55A7">
        <w:t>:</w:t>
      </w:r>
      <w:r w:rsidRPr="003A0932">
        <w:t xml:space="preserve"> During the selection of the ML Algorithm, there are three examples of algorithms that may be suitable for this task: Supervised Machine Learning</w:t>
      </w:r>
      <w:r>
        <w:t xml:space="preserve"> classification.</w:t>
      </w:r>
    </w:p>
    <w:p w14:paraId="6914E26E" w14:textId="7AA23EAE" w:rsidR="003A0932" w:rsidRPr="003A0932" w:rsidRDefault="003A0932" w:rsidP="003A0932">
      <w:r w:rsidRPr="003A0932">
        <w:t>•</w:t>
      </w:r>
      <w:r w:rsidR="006B55A7">
        <w:t xml:space="preserve"> </w:t>
      </w:r>
      <w:r w:rsidRPr="006B55A7">
        <w:rPr>
          <w:b/>
          <w:bCs/>
        </w:rPr>
        <w:t>Model Training and Prediction</w:t>
      </w:r>
      <w:r w:rsidR="006B55A7">
        <w:t>:</w:t>
      </w:r>
      <w:r w:rsidRPr="003A0932">
        <w:t xml:space="preserve"> Historical employee data will be used to train the ML model and then to predict or estimate the probability that each current employee will resign from their job.</w:t>
      </w:r>
    </w:p>
    <w:p w14:paraId="613F7857" w14:textId="0133710E" w:rsidR="003A0932" w:rsidRPr="003A0932" w:rsidRDefault="003A0932" w:rsidP="003A0932">
      <w:r w:rsidRPr="003A0932">
        <w:t>•</w:t>
      </w:r>
      <w:r w:rsidR="006B55A7">
        <w:t xml:space="preserve"> </w:t>
      </w:r>
      <w:r w:rsidRPr="006B55A7">
        <w:rPr>
          <w:b/>
          <w:bCs/>
        </w:rPr>
        <w:t>Result Interpretation</w:t>
      </w:r>
      <w:r w:rsidR="006B55A7">
        <w:rPr>
          <w:b/>
          <w:bCs/>
        </w:rPr>
        <w:t>:</w:t>
      </w:r>
      <w:r w:rsidRPr="003A0932">
        <w:t xml:space="preserve"> Once the model has been built, use it to forecast which current employees may be high-risk for resignation and share any anticipated high-risk resignations with the HR department so they can create action plans to prevent them from happening.</w:t>
      </w:r>
    </w:p>
    <w:p w14:paraId="5AF88E66" w14:textId="77777777" w:rsidR="003A0932" w:rsidRPr="003A0932" w:rsidRDefault="003A0932" w:rsidP="003A0932"/>
    <w:p w14:paraId="48643E6C" w14:textId="77777777" w:rsidR="003A0932" w:rsidRDefault="003A0932" w:rsidP="003A0932">
      <w:pPr>
        <w:rPr>
          <w:b/>
          <w:bCs/>
        </w:rPr>
      </w:pPr>
    </w:p>
    <w:p w14:paraId="0C7BD55F" w14:textId="40383C0B" w:rsidR="003A0932" w:rsidRPr="003A0932" w:rsidRDefault="003A0932" w:rsidP="003A0932">
      <w:pPr>
        <w:rPr>
          <w:b/>
          <w:bCs/>
        </w:rPr>
      </w:pPr>
      <w:r w:rsidRPr="003A0932">
        <w:rPr>
          <w:b/>
          <w:bCs/>
        </w:rPr>
        <w:lastRenderedPageBreak/>
        <w:t>B) Three Stages of Identifying Problems</w:t>
      </w:r>
    </w:p>
    <w:p w14:paraId="4310CD20" w14:textId="5C649D71" w:rsidR="003A0932" w:rsidRDefault="003A0932" w:rsidP="003A0932">
      <w:r w:rsidRPr="003A0932">
        <w:t xml:space="preserve">1. Understanding the </w:t>
      </w:r>
      <w:proofErr w:type="gramStart"/>
      <w:r w:rsidRPr="003A0932">
        <w:t>Issue</w:t>
      </w:r>
      <w:r w:rsidR="006B55A7">
        <w:t>,</w:t>
      </w:r>
      <w:r w:rsidRPr="003A0932">
        <w:t xml:space="preserve">  An</w:t>
      </w:r>
      <w:proofErr w:type="gramEnd"/>
      <w:r w:rsidRPr="003A0932">
        <w:t xml:space="preserve"> unexpected resignation has a negative impact on several upcoming or concurrent projects because uncompleted work assignments create a delay in getting new products to customers.</w:t>
      </w:r>
    </w:p>
    <w:p w14:paraId="101F9D76" w14:textId="77777777" w:rsidR="003A0932" w:rsidRDefault="003A0932" w:rsidP="003A0932"/>
    <w:p w14:paraId="502FC63B" w14:textId="769A14DF" w:rsidR="007C53D9" w:rsidRPr="003A0932" w:rsidRDefault="00000000" w:rsidP="003A0932">
      <w:pPr>
        <w:rPr>
          <w:b/>
          <w:bCs/>
        </w:rPr>
      </w:pPr>
      <w:r w:rsidRPr="003A0932">
        <w:rPr>
          <w:b/>
          <w:bCs/>
        </w:rPr>
        <w:t>C) Project Name</w:t>
      </w:r>
    </w:p>
    <w:p w14:paraId="53D4A318" w14:textId="77777777" w:rsidR="007C53D9" w:rsidRDefault="00000000">
      <w:r>
        <w:t>Employee Attrition Prediction Using Machine Learning</w:t>
      </w:r>
    </w:p>
    <w:p w14:paraId="1F81AB82" w14:textId="77777777" w:rsidR="007C53D9" w:rsidRPr="003A0932" w:rsidRDefault="00000000" w:rsidP="003A0932">
      <w:pPr>
        <w:rPr>
          <w:b/>
          <w:bCs/>
        </w:rPr>
      </w:pPr>
      <w:r w:rsidRPr="003A0932">
        <w:rPr>
          <w:b/>
          <w:bCs/>
        </w:rPr>
        <w:t>D) Dummy Dataset</w:t>
      </w:r>
    </w:p>
    <w:tbl>
      <w:tblPr>
        <w:tblW w:w="0" w:type="auto"/>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8"/>
        <w:gridCol w:w="488"/>
        <w:gridCol w:w="1488"/>
        <w:gridCol w:w="1088"/>
        <w:gridCol w:w="684"/>
        <w:gridCol w:w="1124"/>
        <w:gridCol w:w="712"/>
        <w:gridCol w:w="1150"/>
        <w:gridCol w:w="1352"/>
        <w:gridCol w:w="877"/>
      </w:tblGrid>
      <w:tr w:rsidR="007C53D9" w14:paraId="6023C457" w14:textId="77777777" w:rsidTr="003A0932">
        <w:tc>
          <w:tcPr>
            <w:tcW w:w="778" w:type="dxa"/>
          </w:tcPr>
          <w:p w14:paraId="4C9D6142" w14:textId="77777777" w:rsidR="007C53D9" w:rsidRDefault="00000000">
            <w:proofErr w:type="spellStart"/>
            <w:r>
              <w:t>Emp_ID</w:t>
            </w:r>
            <w:proofErr w:type="spellEnd"/>
          </w:p>
        </w:tc>
        <w:tc>
          <w:tcPr>
            <w:tcW w:w="488" w:type="dxa"/>
          </w:tcPr>
          <w:p w14:paraId="4CA9024F" w14:textId="77777777" w:rsidR="007C53D9" w:rsidRDefault="00000000">
            <w:r>
              <w:t>Age</w:t>
            </w:r>
          </w:p>
        </w:tc>
        <w:tc>
          <w:tcPr>
            <w:tcW w:w="1488" w:type="dxa"/>
          </w:tcPr>
          <w:p w14:paraId="0ACA68AB" w14:textId="77777777" w:rsidR="007C53D9" w:rsidRDefault="00000000">
            <w:r>
              <w:t>Experience_Years</w:t>
            </w:r>
          </w:p>
        </w:tc>
        <w:tc>
          <w:tcPr>
            <w:tcW w:w="1088" w:type="dxa"/>
          </w:tcPr>
          <w:p w14:paraId="121E250A" w14:textId="77777777" w:rsidR="007C53D9" w:rsidRDefault="00000000">
            <w:r>
              <w:t>Department</w:t>
            </w:r>
          </w:p>
        </w:tc>
        <w:tc>
          <w:tcPr>
            <w:tcW w:w="684" w:type="dxa"/>
          </w:tcPr>
          <w:p w14:paraId="297FBDF6" w14:textId="77777777" w:rsidR="007C53D9" w:rsidRDefault="00000000">
            <w:r>
              <w:t>Salary</w:t>
            </w:r>
          </w:p>
        </w:tc>
        <w:tc>
          <w:tcPr>
            <w:tcW w:w="1124" w:type="dxa"/>
          </w:tcPr>
          <w:p w14:paraId="24A74B3A" w14:textId="77777777" w:rsidR="007C53D9" w:rsidRDefault="00000000">
            <w:r>
              <w:t>Work_Hours</w:t>
            </w:r>
          </w:p>
        </w:tc>
        <w:tc>
          <w:tcPr>
            <w:tcW w:w="712" w:type="dxa"/>
          </w:tcPr>
          <w:p w14:paraId="40FDC723" w14:textId="77777777" w:rsidR="007C53D9" w:rsidRDefault="00000000">
            <w:r>
              <w:t>Leaves</w:t>
            </w:r>
          </w:p>
        </w:tc>
        <w:tc>
          <w:tcPr>
            <w:tcW w:w="1150" w:type="dxa"/>
          </w:tcPr>
          <w:p w14:paraId="62CD661A" w14:textId="77777777" w:rsidR="007C53D9" w:rsidRDefault="00000000">
            <w:r>
              <w:t>Performance</w:t>
            </w:r>
          </w:p>
        </w:tc>
        <w:tc>
          <w:tcPr>
            <w:tcW w:w="1352" w:type="dxa"/>
          </w:tcPr>
          <w:p w14:paraId="7CD2CBDB" w14:textId="77777777" w:rsidR="007C53D9" w:rsidRDefault="00000000">
            <w:r>
              <w:t>Job_Satisfaction</w:t>
            </w:r>
          </w:p>
        </w:tc>
        <w:tc>
          <w:tcPr>
            <w:tcW w:w="877" w:type="dxa"/>
          </w:tcPr>
          <w:p w14:paraId="3DE39DA6" w14:textId="77777777" w:rsidR="007C53D9" w:rsidRDefault="00000000">
            <w:r>
              <w:t>Resigned</w:t>
            </w:r>
          </w:p>
        </w:tc>
      </w:tr>
      <w:tr w:rsidR="007C53D9" w14:paraId="069A2BCE" w14:textId="77777777" w:rsidTr="003A0932">
        <w:tc>
          <w:tcPr>
            <w:tcW w:w="778" w:type="dxa"/>
          </w:tcPr>
          <w:p w14:paraId="5730320B" w14:textId="77777777" w:rsidR="007C53D9" w:rsidRDefault="00000000">
            <w:r>
              <w:t>E001</w:t>
            </w:r>
          </w:p>
        </w:tc>
        <w:tc>
          <w:tcPr>
            <w:tcW w:w="488" w:type="dxa"/>
          </w:tcPr>
          <w:p w14:paraId="6EFCB42C" w14:textId="77777777" w:rsidR="007C53D9" w:rsidRDefault="00000000">
            <w:r>
              <w:t>25</w:t>
            </w:r>
          </w:p>
        </w:tc>
        <w:tc>
          <w:tcPr>
            <w:tcW w:w="1488" w:type="dxa"/>
          </w:tcPr>
          <w:p w14:paraId="6F98F691" w14:textId="77777777" w:rsidR="007C53D9" w:rsidRDefault="00000000">
            <w:r>
              <w:t>2</w:t>
            </w:r>
          </w:p>
        </w:tc>
        <w:tc>
          <w:tcPr>
            <w:tcW w:w="1088" w:type="dxa"/>
          </w:tcPr>
          <w:p w14:paraId="5A37F8CF" w14:textId="77777777" w:rsidR="007C53D9" w:rsidRDefault="00000000">
            <w:r>
              <w:t>IT</w:t>
            </w:r>
          </w:p>
        </w:tc>
        <w:tc>
          <w:tcPr>
            <w:tcW w:w="684" w:type="dxa"/>
          </w:tcPr>
          <w:p w14:paraId="3050F8D6" w14:textId="77777777" w:rsidR="007C53D9" w:rsidRDefault="00000000">
            <w:r>
              <w:t>30000</w:t>
            </w:r>
          </w:p>
        </w:tc>
        <w:tc>
          <w:tcPr>
            <w:tcW w:w="1124" w:type="dxa"/>
          </w:tcPr>
          <w:p w14:paraId="2D670934" w14:textId="77777777" w:rsidR="007C53D9" w:rsidRDefault="00000000">
            <w:r>
              <w:t>9</w:t>
            </w:r>
          </w:p>
        </w:tc>
        <w:tc>
          <w:tcPr>
            <w:tcW w:w="712" w:type="dxa"/>
          </w:tcPr>
          <w:p w14:paraId="64D8D319" w14:textId="77777777" w:rsidR="007C53D9" w:rsidRDefault="00000000">
            <w:r>
              <w:t>4</w:t>
            </w:r>
          </w:p>
        </w:tc>
        <w:tc>
          <w:tcPr>
            <w:tcW w:w="1150" w:type="dxa"/>
          </w:tcPr>
          <w:p w14:paraId="6D2763A9" w14:textId="77777777" w:rsidR="007C53D9" w:rsidRDefault="00000000">
            <w:r>
              <w:t>3</w:t>
            </w:r>
          </w:p>
        </w:tc>
        <w:tc>
          <w:tcPr>
            <w:tcW w:w="1352" w:type="dxa"/>
          </w:tcPr>
          <w:p w14:paraId="1B2734B8" w14:textId="77777777" w:rsidR="007C53D9" w:rsidRDefault="00000000">
            <w:r>
              <w:t>Low</w:t>
            </w:r>
          </w:p>
        </w:tc>
        <w:tc>
          <w:tcPr>
            <w:tcW w:w="877" w:type="dxa"/>
          </w:tcPr>
          <w:p w14:paraId="4A1E4717" w14:textId="77777777" w:rsidR="007C53D9" w:rsidRDefault="00000000">
            <w:r>
              <w:t>1</w:t>
            </w:r>
          </w:p>
        </w:tc>
      </w:tr>
      <w:tr w:rsidR="007C53D9" w14:paraId="10CCDDD4" w14:textId="77777777" w:rsidTr="003A0932">
        <w:tc>
          <w:tcPr>
            <w:tcW w:w="778" w:type="dxa"/>
          </w:tcPr>
          <w:p w14:paraId="638F2745" w14:textId="77777777" w:rsidR="007C53D9" w:rsidRDefault="00000000">
            <w:r>
              <w:t>E002</w:t>
            </w:r>
          </w:p>
        </w:tc>
        <w:tc>
          <w:tcPr>
            <w:tcW w:w="488" w:type="dxa"/>
          </w:tcPr>
          <w:p w14:paraId="05E26D11" w14:textId="77777777" w:rsidR="007C53D9" w:rsidRDefault="00000000">
            <w:r>
              <w:t>32</w:t>
            </w:r>
          </w:p>
        </w:tc>
        <w:tc>
          <w:tcPr>
            <w:tcW w:w="1488" w:type="dxa"/>
          </w:tcPr>
          <w:p w14:paraId="5A7EE756" w14:textId="77777777" w:rsidR="007C53D9" w:rsidRDefault="00000000">
            <w:r>
              <w:t>7</w:t>
            </w:r>
          </w:p>
        </w:tc>
        <w:tc>
          <w:tcPr>
            <w:tcW w:w="1088" w:type="dxa"/>
          </w:tcPr>
          <w:p w14:paraId="517DB6FE" w14:textId="77777777" w:rsidR="007C53D9" w:rsidRDefault="00000000">
            <w:r>
              <w:t>HR</w:t>
            </w:r>
          </w:p>
        </w:tc>
        <w:tc>
          <w:tcPr>
            <w:tcW w:w="684" w:type="dxa"/>
          </w:tcPr>
          <w:p w14:paraId="5EE20590" w14:textId="77777777" w:rsidR="007C53D9" w:rsidRDefault="00000000">
            <w:r>
              <w:t>50000</w:t>
            </w:r>
          </w:p>
        </w:tc>
        <w:tc>
          <w:tcPr>
            <w:tcW w:w="1124" w:type="dxa"/>
          </w:tcPr>
          <w:p w14:paraId="1FFC569B" w14:textId="77777777" w:rsidR="007C53D9" w:rsidRDefault="00000000">
            <w:r>
              <w:t>8</w:t>
            </w:r>
          </w:p>
        </w:tc>
        <w:tc>
          <w:tcPr>
            <w:tcW w:w="712" w:type="dxa"/>
          </w:tcPr>
          <w:p w14:paraId="2E93445D" w14:textId="77777777" w:rsidR="007C53D9" w:rsidRDefault="00000000">
            <w:r>
              <w:t>1</w:t>
            </w:r>
          </w:p>
        </w:tc>
        <w:tc>
          <w:tcPr>
            <w:tcW w:w="1150" w:type="dxa"/>
          </w:tcPr>
          <w:p w14:paraId="62B26545" w14:textId="77777777" w:rsidR="007C53D9" w:rsidRDefault="00000000">
            <w:r>
              <w:t>4</w:t>
            </w:r>
          </w:p>
        </w:tc>
        <w:tc>
          <w:tcPr>
            <w:tcW w:w="1352" w:type="dxa"/>
          </w:tcPr>
          <w:p w14:paraId="70E3FED3" w14:textId="77777777" w:rsidR="007C53D9" w:rsidRDefault="00000000">
            <w:r>
              <w:t>High</w:t>
            </w:r>
          </w:p>
        </w:tc>
        <w:tc>
          <w:tcPr>
            <w:tcW w:w="877" w:type="dxa"/>
          </w:tcPr>
          <w:p w14:paraId="75B3E108" w14:textId="77777777" w:rsidR="007C53D9" w:rsidRDefault="00000000">
            <w:r>
              <w:t>0</w:t>
            </w:r>
          </w:p>
        </w:tc>
      </w:tr>
      <w:tr w:rsidR="007C53D9" w14:paraId="1366B2FE" w14:textId="77777777" w:rsidTr="003A0932">
        <w:tc>
          <w:tcPr>
            <w:tcW w:w="778" w:type="dxa"/>
          </w:tcPr>
          <w:p w14:paraId="1E66D37A" w14:textId="77777777" w:rsidR="007C53D9" w:rsidRDefault="00000000">
            <w:r>
              <w:t>E003</w:t>
            </w:r>
          </w:p>
        </w:tc>
        <w:tc>
          <w:tcPr>
            <w:tcW w:w="488" w:type="dxa"/>
          </w:tcPr>
          <w:p w14:paraId="69CBB168" w14:textId="77777777" w:rsidR="007C53D9" w:rsidRDefault="00000000">
            <w:r>
              <w:t>29</w:t>
            </w:r>
          </w:p>
        </w:tc>
        <w:tc>
          <w:tcPr>
            <w:tcW w:w="1488" w:type="dxa"/>
          </w:tcPr>
          <w:p w14:paraId="4661C490" w14:textId="77777777" w:rsidR="007C53D9" w:rsidRDefault="00000000">
            <w:r>
              <w:t>4</w:t>
            </w:r>
          </w:p>
        </w:tc>
        <w:tc>
          <w:tcPr>
            <w:tcW w:w="1088" w:type="dxa"/>
          </w:tcPr>
          <w:p w14:paraId="2FBEA3BA" w14:textId="77777777" w:rsidR="007C53D9" w:rsidRDefault="00000000">
            <w:r>
              <w:t>IT</w:t>
            </w:r>
          </w:p>
        </w:tc>
        <w:tc>
          <w:tcPr>
            <w:tcW w:w="684" w:type="dxa"/>
          </w:tcPr>
          <w:p w14:paraId="3F9BE120" w14:textId="77777777" w:rsidR="007C53D9" w:rsidRDefault="00000000">
            <w:r>
              <w:t>42000</w:t>
            </w:r>
          </w:p>
        </w:tc>
        <w:tc>
          <w:tcPr>
            <w:tcW w:w="1124" w:type="dxa"/>
          </w:tcPr>
          <w:p w14:paraId="5A185833" w14:textId="77777777" w:rsidR="007C53D9" w:rsidRDefault="00000000">
            <w:r>
              <w:t>10</w:t>
            </w:r>
          </w:p>
        </w:tc>
        <w:tc>
          <w:tcPr>
            <w:tcW w:w="712" w:type="dxa"/>
          </w:tcPr>
          <w:p w14:paraId="72FC729E" w14:textId="77777777" w:rsidR="007C53D9" w:rsidRDefault="00000000">
            <w:r>
              <w:t>5</w:t>
            </w:r>
          </w:p>
        </w:tc>
        <w:tc>
          <w:tcPr>
            <w:tcW w:w="1150" w:type="dxa"/>
          </w:tcPr>
          <w:p w14:paraId="59C60C49" w14:textId="77777777" w:rsidR="007C53D9" w:rsidRDefault="00000000">
            <w:r>
              <w:t>2</w:t>
            </w:r>
          </w:p>
        </w:tc>
        <w:tc>
          <w:tcPr>
            <w:tcW w:w="1352" w:type="dxa"/>
          </w:tcPr>
          <w:p w14:paraId="1DD23426" w14:textId="77777777" w:rsidR="007C53D9" w:rsidRDefault="00000000">
            <w:r>
              <w:t>Low</w:t>
            </w:r>
          </w:p>
        </w:tc>
        <w:tc>
          <w:tcPr>
            <w:tcW w:w="877" w:type="dxa"/>
          </w:tcPr>
          <w:p w14:paraId="2427514D" w14:textId="77777777" w:rsidR="007C53D9" w:rsidRDefault="00000000">
            <w:r>
              <w:t>1</w:t>
            </w:r>
          </w:p>
        </w:tc>
      </w:tr>
      <w:tr w:rsidR="007C53D9" w14:paraId="29C20398" w14:textId="77777777" w:rsidTr="003A0932">
        <w:tc>
          <w:tcPr>
            <w:tcW w:w="778" w:type="dxa"/>
          </w:tcPr>
          <w:p w14:paraId="65ED80B4" w14:textId="77777777" w:rsidR="007C53D9" w:rsidRDefault="00000000">
            <w:r>
              <w:t>E004</w:t>
            </w:r>
          </w:p>
        </w:tc>
        <w:tc>
          <w:tcPr>
            <w:tcW w:w="488" w:type="dxa"/>
          </w:tcPr>
          <w:p w14:paraId="636F6FB3" w14:textId="77777777" w:rsidR="007C53D9" w:rsidRDefault="00000000">
            <w:r>
              <w:t>40</w:t>
            </w:r>
          </w:p>
        </w:tc>
        <w:tc>
          <w:tcPr>
            <w:tcW w:w="1488" w:type="dxa"/>
          </w:tcPr>
          <w:p w14:paraId="451D1EF6" w14:textId="77777777" w:rsidR="007C53D9" w:rsidRDefault="00000000">
            <w:r>
              <w:t>15</w:t>
            </w:r>
          </w:p>
        </w:tc>
        <w:tc>
          <w:tcPr>
            <w:tcW w:w="1088" w:type="dxa"/>
          </w:tcPr>
          <w:p w14:paraId="0939A3A7" w14:textId="77777777" w:rsidR="007C53D9" w:rsidRDefault="00000000">
            <w:r>
              <w:t>Finance</w:t>
            </w:r>
          </w:p>
        </w:tc>
        <w:tc>
          <w:tcPr>
            <w:tcW w:w="684" w:type="dxa"/>
          </w:tcPr>
          <w:p w14:paraId="034800CF" w14:textId="77777777" w:rsidR="007C53D9" w:rsidRDefault="00000000">
            <w:r>
              <w:t>80000</w:t>
            </w:r>
          </w:p>
        </w:tc>
        <w:tc>
          <w:tcPr>
            <w:tcW w:w="1124" w:type="dxa"/>
          </w:tcPr>
          <w:p w14:paraId="7C53AF15" w14:textId="77777777" w:rsidR="007C53D9" w:rsidRDefault="00000000">
            <w:r>
              <w:t>8</w:t>
            </w:r>
          </w:p>
        </w:tc>
        <w:tc>
          <w:tcPr>
            <w:tcW w:w="712" w:type="dxa"/>
          </w:tcPr>
          <w:p w14:paraId="3170A714" w14:textId="77777777" w:rsidR="007C53D9" w:rsidRDefault="00000000">
            <w:r>
              <w:t>0</w:t>
            </w:r>
          </w:p>
        </w:tc>
        <w:tc>
          <w:tcPr>
            <w:tcW w:w="1150" w:type="dxa"/>
          </w:tcPr>
          <w:p w14:paraId="49C66AC7" w14:textId="77777777" w:rsidR="007C53D9" w:rsidRDefault="00000000">
            <w:r>
              <w:t>5</w:t>
            </w:r>
          </w:p>
        </w:tc>
        <w:tc>
          <w:tcPr>
            <w:tcW w:w="1352" w:type="dxa"/>
          </w:tcPr>
          <w:p w14:paraId="5BFB3D31" w14:textId="77777777" w:rsidR="007C53D9" w:rsidRDefault="00000000">
            <w:r>
              <w:t>High</w:t>
            </w:r>
          </w:p>
        </w:tc>
        <w:tc>
          <w:tcPr>
            <w:tcW w:w="877" w:type="dxa"/>
          </w:tcPr>
          <w:p w14:paraId="50676607" w14:textId="77777777" w:rsidR="007C53D9" w:rsidRDefault="00000000">
            <w:r>
              <w:t>0</w:t>
            </w:r>
          </w:p>
        </w:tc>
      </w:tr>
      <w:tr w:rsidR="007C53D9" w14:paraId="2D7FB944" w14:textId="77777777" w:rsidTr="003A0932">
        <w:tc>
          <w:tcPr>
            <w:tcW w:w="778" w:type="dxa"/>
          </w:tcPr>
          <w:p w14:paraId="1310AB06" w14:textId="77777777" w:rsidR="007C53D9" w:rsidRDefault="00000000">
            <w:r>
              <w:t>E005</w:t>
            </w:r>
          </w:p>
        </w:tc>
        <w:tc>
          <w:tcPr>
            <w:tcW w:w="488" w:type="dxa"/>
          </w:tcPr>
          <w:p w14:paraId="017DBFA1" w14:textId="77777777" w:rsidR="007C53D9" w:rsidRDefault="00000000">
            <w:r>
              <w:t>27</w:t>
            </w:r>
          </w:p>
        </w:tc>
        <w:tc>
          <w:tcPr>
            <w:tcW w:w="1488" w:type="dxa"/>
          </w:tcPr>
          <w:p w14:paraId="502D2AAD" w14:textId="77777777" w:rsidR="007C53D9" w:rsidRDefault="00000000">
            <w:r>
              <w:t>3</w:t>
            </w:r>
          </w:p>
        </w:tc>
        <w:tc>
          <w:tcPr>
            <w:tcW w:w="1088" w:type="dxa"/>
          </w:tcPr>
          <w:p w14:paraId="6FCB089C" w14:textId="77777777" w:rsidR="007C53D9" w:rsidRDefault="00000000">
            <w:r>
              <w:t>Support</w:t>
            </w:r>
          </w:p>
        </w:tc>
        <w:tc>
          <w:tcPr>
            <w:tcW w:w="684" w:type="dxa"/>
          </w:tcPr>
          <w:p w14:paraId="5B164534" w14:textId="77777777" w:rsidR="007C53D9" w:rsidRDefault="00000000">
            <w:r>
              <w:t>28000</w:t>
            </w:r>
          </w:p>
        </w:tc>
        <w:tc>
          <w:tcPr>
            <w:tcW w:w="1124" w:type="dxa"/>
          </w:tcPr>
          <w:p w14:paraId="0069B18A" w14:textId="77777777" w:rsidR="007C53D9" w:rsidRDefault="00000000">
            <w:r>
              <w:t>11</w:t>
            </w:r>
          </w:p>
        </w:tc>
        <w:tc>
          <w:tcPr>
            <w:tcW w:w="712" w:type="dxa"/>
          </w:tcPr>
          <w:p w14:paraId="71CC9FD8" w14:textId="77777777" w:rsidR="007C53D9" w:rsidRDefault="00000000">
            <w:r>
              <w:t>6</w:t>
            </w:r>
          </w:p>
        </w:tc>
        <w:tc>
          <w:tcPr>
            <w:tcW w:w="1150" w:type="dxa"/>
          </w:tcPr>
          <w:p w14:paraId="521D21D2" w14:textId="77777777" w:rsidR="007C53D9" w:rsidRDefault="00000000">
            <w:r>
              <w:t>2</w:t>
            </w:r>
          </w:p>
        </w:tc>
        <w:tc>
          <w:tcPr>
            <w:tcW w:w="1352" w:type="dxa"/>
          </w:tcPr>
          <w:p w14:paraId="42A7635C" w14:textId="77777777" w:rsidR="007C53D9" w:rsidRDefault="00000000">
            <w:r>
              <w:t>Medium</w:t>
            </w:r>
          </w:p>
        </w:tc>
        <w:tc>
          <w:tcPr>
            <w:tcW w:w="877" w:type="dxa"/>
          </w:tcPr>
          <w:p w14:paraId="2A9B93BE" w14:textId="77777777" w:rsidR="007C53D9" w:rsidRDefault="00000000">
            <w:r>
              <w:t>1</w:t>
            </w:r>
          </w:p>
        </w:tc>
      </w:tr>
    </w:tbl>
    <w:p w14:paraId="17F325FF" w14:textId="77777777" w:rsidR="008F1FF0" w:rsidRDefault="008F1FF0"/>
    <w:sectPr w:rsidR="008F1F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DD499E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3B0B3FC"/>
    <w:lvl w:ilvl="0">
      <w:start w:val="1"/>
      <w:numFmt w:val="bullet"/>
      <w:pStyle w:val="ListBullet"/>
      <w:lvlText w:val=""/>
      <w:lvlJc w:val="left"/>
      <w:pPr>
        <w:tabs>
          <w:tab w:val="num" w:pos="360"/>
        </w:tabs>
        <w:ind w:left="360" w:hanging="360"/>
      </w:pPr>
      <w:rPr>
        <w:rFonts w:ascii="Symbol" w:hAnsi="Symbol" w:hint="default"/>
      </w:rPr>
    </w:lvl>
  </w:abstractNum>
  <w:num w:numId="1" w16cid:durableId="1218586704">
    <w:abstractNumId w:val="8"/>
  </w:num>
  <w:num w:numId="2" w16cid:durableId="73164473">
    <w:abstractNumId w:val="6"/>
  </w:num>
  <w:num w:numId="3" w16cid:durableId="449326518">
    <w:abstractNumId w:val="5"/>
  </w:num>
  <w:num w:numId="4" w16cid:durableId="1870020486">
    <w:abstractNumId w:val="4"/>
  </w:num>
  <w:num w:numId="5" w16cid:durableId="824127322">
    <w:abstractNumId w:val="7"/>
  </w:num>
  <w:num w:numId="6" w16cid:durableId="1767454718">
    <w:abstractNumId w:val="3"/>
  </w:num>
  <w:num w:numId="7" w16cid:durableId="888148596">
    <w:abstractNumId w:val="2"/>
  </w:num>
  <w:num w:numId="8" w16cid:durableId="1812358934">
    <w:abstractNumId w:val="1"/>
  </w:num>
  <w:num w:numId="9" w16cid:durableId="786125537">
    <w:abstractNumId w:val="0"/>
  </w:num>
  <w:num w:numId="10" w16cid:durableId="7143506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0932"/>
    <w:rsid w:val="006B55A7"/>
    <w:rsid w:val="007C53D9"/>
    <w:rsid w:val="008F1FF0"/>
    <w:rsid w:val="00AA1D8D"/>
    <w:rsid w:val="00B47730"/>
    <w:rsid w:val="00CB0664"/>
    <w:rsid w:val="00F561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1D3B6C"/>
  <w14:defaultImageDpi w14:val="300"/>
  <w15:docId w15:val="{3080D473-6CE6-4EAB-8C0D-8EA449C71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393</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Manikandan P</cp:lastModifiedBy>
  <cp:revision>2</cp:revision>
  <dcterms:created xsi:type="dcterms:W3CDTF">2013-12-23T23:15:00Z</dcterms:created>
  <dcterms:modified xsi:type="dcterms:W3CDTF">2026-02-04T19:25:00Z</dcterms:modified>
  <cp:category/>
</cp:coreProperties>
</file>